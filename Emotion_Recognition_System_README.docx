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Multimodal Emotion Recognition &amp; Empathetic Dialogue System</w:t>
      </w:r>
    </w:p>
    <w:p>
      <w:r>
        <w:t>An AI-powered multimodal emotion recognition system that analyzes voice, text, and facial expressions to detect human emotions and generate real-time empathetic responses using advanced Deep Learning, NLP, and Computer Vision techniques.</w:t>
      </w:r>
    </w:p>
    <w:p>
      <w:pPr>
        <w:pStyle w:val="Heading2"/>
      </w:pPr>
      <w:r>
        <w:t>🚀 Features</w:t>
      </w:r>
    </w:p>
    <w:p>
      <w:pPr>
        <w:pStyle w:val="ListBullet"/>
      </w:pPr>
      <w:r>
        <w:t>Emotion detection from voice input</w:t>
      </w:r>
    </w:p>
    <w:p>
      <w:pPr>
        <w:pStyle w:val="ListBullet"/>
      </w:pPr>
      <w:r>
        <w:t>Facial emotion recognition using FER+ and MTCNN</w:t>
      </w:r>
    </w:p>
    <w:p>
      <w:pPr>
        <w:pStyle w:val="ListBullet"/>
      </w:pPr>
      <w:r>
        <w:t>Text-based emotion analysis using DistilRoBERTa</w:t>
      </w:r>
    </w:p>
    <w:p>
      <w:pPr>
        <w:pStyle w:val="ListBullet"/>
      </w:pPr>
      <w:r>
        <w:t>Multimodal emotion fusion for accurate prediction</w:t>
      </w:r>
    </w:p>
    <w:p>
      <w:pPr>
        <w:pStyle w:val="ListBullet"/>
      </w:pPr>
      <w:r>
        <w:t>Real-time empathetic AI response generation</w:t>
      </w:r>
    </w:p>
    <w:p>
      <w:pPr>
        <w:pStyle w:val="ListBullet"/>
      </w:pPr>
      <w:r>
        <w:t>Interactive Streamlit web interface</w:t>
      </w:r>
    </w:p>
    <w:p>
      <w:pPr>
        <w:pStyle w:val="ListBullet"/>
      </w:pPr>
      <w:r>
        <w:t>Lightweight and privacy-focused architecture</w:t>
      </w:r>
    </w:p>
    <w:p>
      <w:pPr>
        <w:pStyle w:val="Heading2"/>
      </w:pPr>
      <w:r>
        <w:t>🛠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DeepFace</w:t>
      </w:r>
    </w:p>
    <w:p>
      <w:pPr>
        <w:pStyle w:val="ListBullet"/>
      </w:pPr>
      <w:r>
        <w:t>OpenCV</w:t>
      </w:r>
    </w:p>
    <w:p>
      <w:pPr>
        <w:pStyle w:val="ListBullet"/>
      </w:pPr>
      <w:r>
        <w:t>TensorFlow</w:t>
      </w:r>
    </w:p>
    <w:p>
      <w:pPr>
        <w:pStyle w:val="ListBullet"/>
      </w:pPr>
      <w:r>
        <w:t>Transformers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Groq Whisper</w:t>
      </w:r>
    </w:p>
    <w:p>
      <w:pPr>
        <w:pStyle w:val="ListBullet"/>
      </w:pPr>
      <w:r>
        <w:t>Mistral-7B-Instruct</w:t>
      </w:r>
    </w:p>
    <w:p>
      <w:pPr>
        <w:pStyle w:val="Heading2"/>
      </w:pPr>
      <w:r>
        <w:t>📌 Project Overview</w:t>
      </w:r>
    </w:p>
    <w:p>
      <w:pPr>
        <w:pStyle w:val="ListBullet"/>
      </w:pPr>
      <w:r>
        <w:t>The system accepts multimodal inputs including speech, text, and facial expressions.</w:t>
      </w:r>
    </w:p>
    <w:p>
      <w:pPr>
        <w:pStyle w:val="ListBullet"/>
      </w:pPr>
      <w:r>
        <w:t>Speech is converted into text using Whisper-based transcription.</w:t>
      </w:r>
    </w:p>
    <w:p>
      <w:pPr>
        <w:pStyle w:val="ListBullet"/>
      </w:pPr>
      <w:r>
        <w:t>DistilRoBERTa is used for textual emotion analysis.</w:t>
      </w:r>
    </w:p>
    <w:p>
      <w:pPr>
        <w:pStyle w:val="ListBullet"/>
      </w:pPr>
      <w:r>
        <w:t>DeepFace and FER+ models detect facial emotions.</w:t>
      </w:r>
    </w:p>
    <w:p>
      <w:pPr>
        <w:pStyle w:val="ListBullet"/>
      </w:pPr>
      <w:r>
        <w:t>Fusion logic combines outputs from different modalities for final prediction.</w:t>
      </w:r>
    </w:p>
    <w:p>
      <w:pPr>
        <w:pStyle w:val="ListBullet"/>
      </w:pPr>
      <w:r>
        <w:t>An empathetic AI response is generated using conversational AI models.</w:t>
      </w:r>
    </w:p>
    <w:p>
      <w:pPr>
        <w:pStyle w:val="Heading2"/>
      </w:pPr>
      <w:r>
        <w:t>⚙️ Installation</w:t>
      </w:r>
    </w:p>
    <w:p>
      <w:pPr>
        <w:pStyle w:val="ListBullet"/>
      </w:pPr>
      <w:r>
        <w:t>Clone the repository from GitHub.</w:t>
      </w:r>
    </w:p>
    <w:p>
      <w:pPr>
        <w:pStyle w:val="ListBullet"/>
      </w:pPr>
      <w:r>
        <w:t>Install required dependencies using install.txt.</w:t>
      </w:r>
    </w:p>
    <w:p>
      <w:pPr>
        <w:pStyle w:val="ListBullet"/>
      </w:pPr>
      <w:r>
        <w:t>Create a .env file and add your Groq API key.</w:t>
      </w:r>
    </w:p>
    <w:p>
      <w:pPr>
        <w:pStyle w:val="ListBullet"/>
      </w:pPr>
      <w:r>
        <w:t>Run the Streamlit application using frontend_app.py.</w:t>
      </w:r>
    </w:p>
    <w:p>
      <w:pPr>
        <w:pStyle w:val="Heading2"/>
      </w:pPr>
      <w:r>
        <w:t>▶️ Run Project</w:t>
      </w:r>
    </w:p>
    <w:p>
      <w:pPr>
        <w:pStyle w:val="ListBullet"/>
      </w:pPr>
      <w:r>
        <w:t>python -m streamlit run frontend_app.py</w:t>
      </w:r>
    </w:p>
    <w:p>
      <w:pPr>
        <w:pStyle w:val="Heading2"/>
      </w:pPr>
      <w:r>
        <w:t>📊 Applications</w:t>
      </w:r>
    </w:p>
    <w:p>
      <w:pPr>
        <w:pStyle w:val="ListBullet"/>
      </w:pPr>
      <w:r>
        <w:t>Mental Health Support</w:t>
      </w:r>
    </w:p>
    <w:p>
      <w:pPr>
        <w:pStyle w:val="ListBullet"/>
      </w:pPr>
      <w:r>
        <w:t>Emotion-Aware Chatbots</w:t>
      </w:r>
    </w:p>
    <w:p>
      <w:pPr>
        <w:pStyle w:val="ListBullet"/>
      </w:pPr>
      <w:r>
        <w:t>Smart Education Systems</w:t>
      </w:r>
    </w:p>
    <w:p>
      <w:pPr>
        <w:pStyle w:val="ListBullet"/>
      </w:pPr>
      <w:r>
        <w:t>Virtual AI Assistants</w:t>
      </w:r>
    </w:p>
    <w:p>
      <w:pPr>
        <w:pStyle w:val="ListBullet"/>
      </w:pPr>
      <w:r>
        <w:t>Human-Computer Interaction</w:t>
      </w:r>
    </w:p>
    <w:p>
      <w:pPr>
        <w:pStyle w:val="ListBullet"/>
      </w:pPr>
      <w:r>
        <w:t>Customer Support Systems</w:t>
      </w:r>
    </w:p>
    <w:p>
      <w:pPr>
        <w:pStyle w:val="Heading2"/>
      </w:pPr>
      <w:r>
        <w:t>📈 Future Enhancements</w:t>
      </w:r>
    </w:p>
    <w:p>
      <w:pPr>
        <w:pStyle w:val="ListBullet"/>
      </w:pPr>
      <w:r>
        <w:t>Multilingual emotion detection</w:t>
      </w:r>
    </w:p>
    <w:p>
      <w:pPr>
        <w:pStyle w:val="ListBullet"/>
      </w:pPr>
      <w:r>
        <w:t>Real-time video emotion tracking</w:t>
      </w:r>
    </w:p>
    <w:p>
      <w:pPr>
        <w:pStyle w:val="ListBullet"/>
      </w:pPr>
      <w:r>
        <w:t>Mobile application deployment</w:t>
      </w:r>
    </w:p>
    <w:p>
      <w:pPr>
        <w:pStyle w:val="ListBullet"/>
      </w:pPr>
      <w:r>
        <w:t>Advanced emotion fusion algorithms</w:t>
      </w:r>
    </w:p>
    <w:p>
      <w:pPr>
        <w:pStyle w:val="ListBullet"/>
      </w:pPr>
      <w:r>
        <w:t>Cloud deployment and scalability improvements</w:t>
      </w:r>
    </w:p>
    <w:p>
      <w:pPr>
        <w:pStyle w:val="Heading2"/>
      </w:pPr>
      <w:r>
        <w:t>👨‍💻 Developed By</w:t>
      </w:r>
    </w:p>
    <w:p>
      <w:pPr>
        <w:pStyle w:val="ListBullet"/>
      </w:pPr>
      <w:r>
        <w:t>Nadendla Kulayappa</w:t>
      </w:r>
    </w:p>
    <w:p>
      <w:pPr>
        <w:pStyle w:val="ListBullet"/>
      </w:pPr>
      <w:r>
        <w:t>B.Tech Final Year Project</w:t>
      </w:r>
    </w:p>
    <w:p>
      <w:pPr>
        <w:pStyle w:val="Heading2"/>
      </w:pPr>
      <w:r>
        <w:t>⭐ GitHub Repository</w:t>
      </w:r>
    </w:p>
    <w:p>
      <w:r>
        <w:t>https://github.com/NadendlaKulayappa/emotion-recognition-system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